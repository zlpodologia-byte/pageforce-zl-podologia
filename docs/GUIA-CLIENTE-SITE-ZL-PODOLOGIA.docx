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simples do site — ZL Podologia</w:t>
      </w:r>
    </w:p>
    <w:p>
      <w:pPr/>
      <w:r>
        <w:t xml:space="preserve">Site oficial: </w:t>
      </w:r>
      <w:hyperlink r:id="rId9">
        <w:r>
          <w:rPr>
            <w:color w:val="8F5B4E"/>
            <w:u w:val="single"/>
          </w:rPr>
          <w:t>https://www.zlpodologia.com.br/</w:t>
        </w:r>
      </w:hyperlink>
    </w:p>
    <w:p>
      <w:pPr/>
      <w:r>
        <w:t>Este arquivo explica, de forma objetiva, como o site da ZL Podologia está organizado e qual é a função de cada parte. Ele serve para facilitar a revisão pela clínica e ajudar a equipe a entender o que está publicado.</w:t>
      </w:r>
    </w:p>
    <w:p>
      <w:pPr>
        <w:pStyle w:val="Heading1"/>
      </w:pPr>
      <w:r>
        <w:t>Objetivo do site</w:t>
      </w:r>
    </w:p>
    <w:p>
      <w:pPr/>
      <w:r>
        <w:t>O site foi criado para apresentar a ZL Podologia com clareza, confiança e facilidade de agendamento.</w:t>
      </w:r>
    </w:p>
    <w:p>
      <w:pPr/>
      <w:r>
        <w:t>Ele precisa cumprir quatro funções:</w:t>
      </w:r>
    </w:p>
    <w:p>
      <w:pPr>
        <w:pStyle w:val="ListBullet"/>
      </w:pPr>
      <w:r>
        <w:t>Mostrar que a ZL é uma clínica real, com endereço, horário, equipe e canais oficiais.</w:t>
      </w:r>
    </w:p>
    <w:p>
      <w:pPr>
        <w:pStyle w:val="ListBullet"/>
      </w:pPr>
      <w:r>
        <w:t>Explicar os principais cuidados oferecidos sem parecer apenas um catálogo.</w:t>
      </w:r>
    </w:p>
    <w:p>
      <w:pPr>
        <w:pStyle w:val="ListBullet"/>
      </w:pPr>
      <w:r>
        <w:t>Ajudar a paciente a reconhecer o próprio caso e entender o próximo passo.</w:t>
      </w:r>
    </w:p>
    <w:p>
      <w:pPr>
        <w:pStyle w:val="ListBullet"/>
      </w:pPr>
      <w:r>
        <w:t>Levar a pessoa para o WhatsApp de forma simples e natural.</w:t>
      </w:r>
    </w:p>
    <w:p>
      <w:pPr>
        <w:pStyle w:val="Heading1"/>
      </w:pPr>
      <w:r>
        <w:t>Como a página foi pensada</w:t>
      </w:r>
    </w:p>
    <w:p>
      <w:pPr/>
      <w:r>
        <w:t>A página funciona como uma conversa. Primeiro ela apresenta a clínica, depois mostra provas de confiança, explica os serviços, apresenta ambiente e equipe, responde dúvidas e termina com contato direto.</w:t>
      </w:r>
    </w:p>
    <w:p>
      <w:pPr/>
      <w:r>
        <w:t>O tom ideal é: calmo, clínico, humano e profissional.</w:t>
      </w:r>
    </w:p>
    <w:p>
      <w:pPr>
        <w:pStyle w:val="Heading1"/>
      </w:pPr>
      <w:r>
        <w:t>Mapa das seções</w:t>
      </w:r>
    </w:p>
    <w:p>
      <w:pPr>
        <w:pStyle w:val="Heading2"/>
      </w:pPr>
      <w:r>
        <w:t>1. Topo</w:t>
      </w:r>
    </w:p>
    <w:p>
      <w:pPr/>
      <w:r>
        <w:t>Apresenta a logo, o menu e o botão de agendamento.</w:t>
      </w:r>
    </w:p>
    <w:p>
      <w:pPr/>
      <w:r>
        <w:rPr>
          <w:b/>
        </w:rPr>
        <w:t xml:space="preserve">O que a paciente entende: </w:t>
      </w:r>
      <w:r>
        <w:t>ela está no site oficial da ZL e pode agendar pelo WhatsApp.</w:t>
      </w:r>
    </w:p>
    <w:p>
      <w:pPr/>
      <w:r>
        <w:rPr>
          <w:b/>
        </w:rPr>
        <w:t xml:space="preserve">Validar: </w:t>
      </w:r>
      <w:r>
        <w:t>logo, nome da clínica, menu e botão de agendamento.</w:t>
      </w:r>
    </w:p>
    <w:p>
      <w:pPr>
        <w:pStyle w:val="Heading2"/>
      </w:pPr>
      <w:r>
        <w:t>2. Primeira dobra</w:t>
      </w:r>
    </w:p>
    <w:p>
      <w:pPr/>
      <w:r>
        <w:t>É a primeira área visual do site, com a mensagem principal, foto real e chamada para agendar.</w:t>
      </w:r>
    </w:p>
    <w:p>
      <w:pPr/>
      <w:r>
        <w:rPr>
          <w:b/>
        </w:rPr>
        <w:t xml:space="preserve">O que a paciente entende: </w:t>
      </w:r>
      <w:r>
        <w:t>a ZL oferece cuidado clínico para os pés, com atendimento humano e hora marcada.</w:t>
      </w:r>
    </w:p>
    <w:p>
      <w:pPr/>
      <w:r>
        <w:rPr>
          <w:b/>
        </w:rPr>
        <w:t xml:space="preserve">Validar: </w:t>
      </w:r>
      <w:r>
        <w:t>foto, texto principal, endereço, WhatsApp e Google Maps.</w:t>
      </w:r>
    </w:p>
    <w:p>
      <w:pPr>
        <w:pStyle w:val="Heading2"/>
      </w:pPr>
      <w:r>
        <w:t>3. Provas de confiança</w:t>
      </w:r>
    </w:p>
    <w:p>
      <w:pPr/>
      <w:r>
        <w:t>Mostra nota no Google, localização real e atendimento individualizado.</w:t>
      </w:r>
    </w:p>
    <w:p>
      <w:pPr/>
      <w:r>
        <w:rPr>
          <w:b/>
        </w:rPr>
        <w:t xml:space="preserve">O que a paciente entende: </w:t>
      </w:r>
      <w:r>
        <w:t>a clínica tem presença real e avaliação pública.</w:t>
      </w:r>
    </w:p>
    <w:p>
      <w:pPr/>
      <w:r>
        <w:rPr>
          <w:b/>
        </w:rPr>
        <w:t xml:space="preserve">Validar: </w:t>
      </w:r>
      <w:r>
        <w:t>nota 5,0, quantidade de avaliações, endereço e horário.</w:t>
      </w:r>
    </w:p>
    <w:p>
      <w:pPr>
        <w:pStyle w:val="Heading2"/>
      </w:pPr>
      <w:r>
        <w:t>4. Guia de decisão</w:t>
      </w:r>
    </w:p>
    <w:p>
      <w:pPr/>
      <w:r>
        <w:t>Ajuda a paciente a escolher pelo que está acontecendo: dor, unha alterada, manutenção, bem-estar ou acompanhamento.</w:t>
      </w:r>
    </w:p>
    <w:p>
      <w:pPr/>
      <w:r>
        <w:rPr>
          <w:b/>
        </w:rPr>
        <w:t xml:space="preserve">O que a paciente entende: </w:t>
      </w:r>
      <w:r>
        <w:t>existe um caminho simples para começar, mesmo sem saber o nome do serviço.</w:t>
      </w:r>
    </w:p>
    <w:p>
      <w:pPr/>
      <w:r>
        <w:rPr>
          <w:b/>
        </w:rPr>
        <w:t xml:space="preserve">Validar: </w:t>
      </w:r>
      <w:r>
        <w:t>situações descritas e direcionamento correto para cada serviço.</w:t>
      </w:r>
    </w:p>
    <w:p>
      <w:pPr>
        <w:pStyle w:val="Heading2"/>
      </w:pPr>
      <w:r>
        <w:t>5. Serviços</w:t>
      </w:r>
    </w:p>
    <w:p>
      <w:pPr/>
      <w:r>
        <w:t>Área interativa com os principais atendimentos: unha encravada, fungos, órtese, laserterapia, podoprofilaxia, reflexologia e cuidados para pele sensível/pé diabético.</w:t>
      </w:r>
    </w:p>
    <w:p>
      <w:pPr/>
      <w:r>
        <w:rPr>
          <w:b/>
        </w:rPr>
        <w:t xml:space="preserve">O que a paciente entende: </w:t>
      </w:r>
      <w:r>
        <w:t>o que cada serviço atende, como funciona, valor e como agendar.</w:t>
      </w:r>
    </w:p>
    <w:p>
      <w:pPr/>
      <w:r>
        <w:rPr>
          <w:b/>
        </w:rPr>
        <w:t xml:space="preserve">Validar: </w:t>
      </w:r>
      <w:r>
        <w:t>nomes, valores, fotos, descrições e mensagens de WhatsApp.</w:t>
      </w:r>
    </w:p>
    <w:p>
      <w:pPr>
        <w:pStyle w:val="Heading2"/>
      </w:pPr>
      <w:r>
        <w:t>6. História da unha encravada</w:t>
      </w:r>
    </w:p>
    <w:p>
      <w:pPr/>
      <w:r>
        <w:t>Mostra um caso de unha encravada em formato de narrativa.</w:t>
      </w:r>
    </w:p>
    <w:p>
      <w:pPr/>
      <w:r>
        <w:rPr>
          <w:b/>
        </w:rPr>
        <w:t xml:space="preserve">O que a paciente entende: </w:t>
      </w:r>
      <w:r>
        <w:t>a ZL sabe conduzir casos com dor, avaliação, procedimento e orientação de retorno.</w:t>
      </w:r>
    </w:p>
    <w:p>
      <w:pPr/>
      <w:r>
        <w:rPr>
          <w:b/>
        </w:rPr>
        <w:t xml:space="preserve">Validar: </w:t>
      </w:r>
      <w:r>
        <w:t>imagens autorizadas, texto correto e ausência de promessa exagerada.</w:t>
      </w:r>
    </w:p>
    <w:p>
      <w:pPr>
        <w:pStyle w:val="Heading2"/>
      </w:pPr>
      <w:r>
        <w:t>7. Biossegurança</w:t>
      </w:r>
    </w:p>
    <w:p>
      <w:pPr/>
      <w:r>
        <w:t>Explica cuidados com EPI, higiene, instrumental e organização.</w:t>
      </w:r>
    </w:p>
    <w:p>
      <w:pPr/>
      <w:r>
        <w:rPr>
          <w:b/>
        </w:rPr>
        <w:t xml:space="preserve">O que a paciente entende: </w:t>
      </w:r>
      <w:r>
        <w:t>segurança faz parte do atendimento.</w:t>
      </w:r>
    </w:p>
    <w:p>
      <w:pPr/>
      <w:r>
        <w:rPr>
          <w:b/>
        </w:rPr>
        <w:t xml:space="preserve">Validar: </w:t>
      </w:r>
      <w:r>
        <w:t>termos usados, fotos e aderência à rotina real da clínica.</w:t>
      </w:r>
    </w:p>
    <w:p>
      <w:pPr>
        <w:pStyle w:val="Heading2"/>
      </w:pPr>
      <w:r>
        <w:t>8. Ambiente</w:t>
      </w:r>
    </w:p>
    <w:p>
      <w:pPr/>
      <w:r>
        <w:t>Mostra a sala e detalhes do local de atendimento.</w:t>
      </w:r>
    </w:p>
    <w:p>
      <w:pPr/>
      <w:r>
        <w:rPr>
          <w:b/>
        </w:rPr>
        <w:t xml:space="preserve">O que a paciente entende: </w:t>
      </w:r>
      <w:r>
        <w:t>ela consegue visualizar onde será atendida.</w:t>
      </w:r>
    </w:p>
    <w:p>
      <w:pPr/>
      <w:r>
        <w:rPr>
          <w:b/>
        </w:rPr>
        <w:t xml:space="preserve">Validar: </w:t>
      </w:r>
      <w:r>
        <w:t>fotos do espaço, fidelidade do ambiente e qualidade visual.</w:t>
      </w:r>
    </w:p>
    <w:p>
      <w:pPr>
        <w:pStyle w:val="Heading2"/>
      </w:pPr>
      <w:r>
        <w:t>9. Equipe</w:t>
      </w:r>
    </w:p>
    <w:p>
      <w:pPr/>
      <w:r>
        <w:t>Apresenta Zucarina e Jannie.</w:t>
      </w:r>
    </w:p>
    <w:p>
      <w:pPr/>
      <w:r>
        <w:rPr>
          <w:b/>
        </w:rPr>
        <w:t xml:space="preserve">O que a paciente entende: </w:t>
      </w:r>
      <w:r>
        <w:t>existem profissionais reais por trás do atendimento.</w:t>
      </w:r>
    </w:p>
    <w:p>
      <w:pPr/>
      <w:r>
        <w:rPr>
          <w:b/>
        </w:rPr>
        <w:t xml:space="preserve">Validar: </w:t>
      </w:r>
      <w:r>
        <w:t>grafia dos nomes, fotos e descrições.</w:t>
      </w:r>
    </w:p>
    <w:p>
      <w:pPr>
        <w:pStyle w:val="Heading2"/>
      </w:pPr>
      <w:r>
        <w:t>10. Avaliações</w:t>
      </w:r>
    </w:p>
    <w:p>
      <w:pPr/>
      <w:r>
        <w:t>Mostra depoimentos públicos e a nota da clínica.</w:t>
      </w:r>
    </w:p>
    <w:p>
      <w:pPr/>
      <w:r>
        <w:rPr>
          <w:b/>
        </w:rPr>
        <w:t xml:space="preserve">O que a paciente entende: </w:t>
      </w:r>
      <w:r>
        <w:t>outras pessoas já foram atendidas e avaliaram bem.</w:t>
      </w:r>
    </w:p>
    <w:p>
      <w:pPr/>
      <w:r>
        <w:rPr>
          <w:b/>
        </w:rPr>
        <w:t xml:space="preserve">Validar: </w:t>
      </w:r>
      <w:r>
        <w:t>depoimentos, nomes, nota e quantidade de avaliações.</w:t>
      </w:r>
    </w:p>
    <w:p>
      <w:pPr>
        <w:pStyle w:val="Heading2"/>
      </w:pPr>
      <w:r>
        <w:t>11. Casos e cuidados</w:t>
      </w:r>
    </w:p>
    <w:p>
      <w:pPr/>
      <w:r>
        <w:t>Contextualiza diferentes tipos de cuidado e reforça que cada caso precisa de leitura própria.</w:t>
      </w:r>
    </w:p>
    <w:p>
      <w:pPr/>
      <w:r>
        <w:rPr>
          <w:b/>
        </w:rPr>
        <w:t xml:space="preserve">O que a paciente entende: </w:t>
      </w:r>
      <w:r>
        <w:t>nem todo atendimento é igual; a avaliação orienta o melhor caminho.</w:t>
      </w:r>
    </w:p>
    <w:p>
      <w:pPr/>
      <w:r>
        <w:rPr>
          <w:b/>
        </w:rPr>
        <w:t xml:space="preserve">Validar: </w:t>
      </w:r>
      <w:r>
        <w:t>textos, imagens e clareza das explicações.</w:t>
      </w:r>
    </w:p>
    <w:p>
      <w:pPr>
        <w:pStyle w:val="Heading2"/>
      </w:pPr>
      <w:r>
        <w:t>12. Valores, pacotes e experiências</w:t>
      </w:r>
    </w:p>
    <w:p>
      <w:pPr/>
      <w:r>
        <w:t>Apresenta valores, acompanhamento, pacotes, plano mensal, experiências e vale presente.</w:t>
      </w:r>
    </w:p>
    <w:p>
      <w:pPr/>
      <w:r>
        <w:rPr>
          <w:b/>
        </w:rPr>
        <w:t xml:space="preserve">O que a paciente entende: </w:t>
      </w:r>
      <w:r>
        <w:t>existem atendimentos avulsos e opções especiais, com detalhes confirmados pelo WhatsApp.</w:t>
      </w:r>
    </w:p>
    <w:p>
      <w:pPr/>
      <w:r>
        <w:rPr>
          <w:b/>
        </w:rPr>
        <w:t xml:space="preserve">Validar: </w:t>
      </w:r>
      <w:r>
        <w:t>preços, nomes dos pacotes, inclusões e condições.</w:t>
      </w:r>
    </w:p>
    <w:p>
      <w:pPr>
        <w:pStyle w:val="Heading2"/>
      </w:pPr>
      <w:r>
        <w:t>13. Quiz de orientação</w:t>
      </w:r>
    </w:p>
    <w:p>
      <w:pPr/>
      <w:r>
        <w:t>Ajuda a paciente a informar o que sente antes de chamar no WhatsApp.</w:t>
      </w:r>
    </w:p>
    <w:p>
      <w:pPr/>
      <w:r>
        <w:rPr>
          <w:b/>
        </w:rPr>
        <w:t xml:space="preserve">O que a paciente entende: </w:t>
      </w:r>
      <w:r>
        <w:t>ela pode explicar melhor o caso antes do contato.</w:t>
      </w:r>
    </w:p>
    <w:p>
      <w:pPr/>
      <w:r>
        <w:rPr>
          <w:b/>
        </w:rPr>
        <w:t xml:space="preserve">Validar: </w:t>
      </w:r>
      <w:r>
        <w:t>perguntas, opções, resultado sugerido e mensagem enviada.</w:t>
      </w:r>
    </w:p>
    <w:p>
      <w:pPr>
        <w:pStyle w:val="Heading2"/>
      </w:pPr>
      <w:r>
        <w:t>14. Perguntas frequentes</w:t>
      </w:r>
    </w:p>
    <w:p>
      <w:pPr/>
      <w:r>
        <w:t>Responde dúvidas comuns sobre avaliação, dor, pagamento, atendimento e acompanhamento.</w:t>
      </w:r>
    </w:p>
    <w:p>
      <w:pPr/>
      <w:r>
        <w:rPr>
          <w:b/>
        </w:rPr>
        <w:t xml:space="preserve">O que a paciente entende: </w:t>
      </w:r>
      <w:r>
        <w:t>o básico fica claro antes de chamar a clínica.</w:t>
      </w:r>
    </w:p>
    <w:p>
      <w:pPr/>
      <w:r>
        <w:rPr>
          <w:b/>
        </w:rPr>
        <w:t xml:space="preserve">Validar: </w:t>
      </w:r>
      <w:r>
        <w:t>respostas, valores, formas de pagamento e horários.</w:t>
      </w:r>
    </w:p>
    <w:p>
      <w:pPr>
        <w:pStyle w:val="Heading2"/>
      </w:pPr>
      <w:r>
        <w:t>15. Chamada final</w:t>
      </w:r>
    </w:p>
    <w:p>
      <w:pPr/>
      <w:r>
        <w:t>Reforça o convite para agendar ou ver a localização.</w:t>
      </w:r>
    </w:p>
    <w:p>
      <w:pPr/>
      <w:r>
        <w:rPr>
          <w:b/>
        </w:rPr>
        <w:t xml:space="preserve">O que a paciente entende: </w:t>
      </w:r>
      <w:r>
        <w:t>o próximo passo é falar com a ZL.</w:t>
      </w:r>
    </w:p>
    <w:p>
      <w:pPr/>
      <w:r>
        <w:rPr>
          <w:b/>
        </w:rPr>
        <w:t xml:space="preserve">Validar: </w:t>
      </w:r>
      <w:r>
        <w:t>WhatsApp, Google Maps e tom da mensagem.</w:t>
      </w:r>
    </w:p>
    <w:p>
      <w:pPr>
        <w:pStyle w:val="Heading2"/>
      </w:pPr>
      <w:r>
        <w:t>16. Rodapé</w:t>
      </w:r>
    </w:p>
    <w:p>
      <w:pPr/>
      <w:r>
        <w:t>Reúne endereço, horário, WhatsApp, Instagram, Google Maps, e-mail e política de uso de imagens.</w:t>
      </w:r>
    </w:p>
    <w:p>
      <w:pPr/>
      <w:r>
        <w:rPr>
          <w:b/>
        </w:rPr>
        <w:t xml:space="preserve">O que a paciente entende: </w:t>
      </w:r>
      <w:r>
        <w:t>a clínica é localizável e tem canais oficiais.</w:t>
      </w:r>
    </w:p>
    <w:p>
      <w:pPr/>
      <w:r>
        <w:rPr>
          <w:b/>
        </w:rPr>
        <w:t xml:space="preserve">Validar: </w:t>
      </w:r>
      <w:r>
        <w:t>todos os dados de contato.</w:t>
      </w:r>
    </w:p>
    <w:p>
      <w:pPr>
        <w:pStyle w:val="Heading2"/>
      </w:pPr>
      <w:r>
        <w:t>17. Botão fixo no celular</w:t>
      </w:r>
    </w:p>
    <w:p>
      <w:pPr/>
      <w:r>
        <w:t>Mantém o WhatsApp sempre acessível na versão mobile.</w:t>
      </w:r>
    </w:p>
    <w:p>
      <w:pPr/>
      <w:r>
        <w:rPr>
          <w:b/>
        </w:rPr>
        <w:t xml:space="preserve">O que a paciente entende: </w:t>
      </w:r>
      <w:r>
        <w:t>ela pode agendar sem precisar voltar ao topo.</w:t>
      </w:r>
    </w:p>
    <w:p>
      <w:pPr/>
      <w:r>
        <w:rPr>
          <w:b/>
        </w:rPr>
        <w:t xml:space="preserve">Validar: </w:t>
      </w:r>
      <w:r>
        <w:t>se o botão abre corretamente e não atrapalha a leitura.</w:t>
      </w:r>
    </w:p>
    <w:p>
      <w:pPr>
        <w:pStyle w:val="Heading2"/>
      </w:pPr>
      <w:r>
        <w:t>18. Aviso de cookies</w:t>
      </w:r>
    </w:p>
    <w:p>
      <w:pPr/>
      <w:r>
        <w:t>Mensagem simples de privacidade.</w:t>
      </w:r>
    </w:p>
    <w:p>
      <w:pPr/>
      <w:r>
        <w:rPr>
          <w:b/>
        </w:rPr>
        <w:t xml:space="preserve">O que a paciente entende: </w:t>
      </w:r>
      <w:r>
        <w:t>o site tem aviso básico de uso.</w:t>
      </w:r>
    </w:p>
    <w:p>
      <w:pPr/>
      <w:r>
        <w:rPr>
          <w:b/>
        </w:rPr>
        <w:t xml:space="preserve">Validar: </w:t>
      </w:r>
      <w:r>
        <w:t>texto e botão de aceite.</w:t>
      </w:r>
    </w:p>
    <w:p>
      <w:pPr>
        <w:pStyle w:val="Heading1"/>
      </w:pPr>
      <w:r>
        <w:t>Dados principais publicados</w:t>
      </w:r>
    </w:p>
    <w:p>
      <w:pPr>
        <w:pStyle w:val="ListBullet"/>
      </w:pPr>
      <w:r>
        <w:t>Clínica: ZL Podologia.</w:t>
      </w:r>
    </w:p>
    <w:p>
      <w:pPr>
        <w:pStyle w:val="ListBullet"/>
      </w:pPr>
      <w:r>
        <w:t>Cidade: Fortaleza - CE.</w:t>
      </w:r>
    </w:p>
    <w:p>
      <w:pPr>
        <w:pStyle w:val="ListBullet"/>
      </w:pPr>
      <w:r>
        <w:t>Bairro: Parquelândia.</w:t>
      </w:r>
    </w:p>
    <w:p>
      <w:pPr>
        <w:pStyle w:val="ListBullet"/>
      </w:pPr>
      <w:r>
        <w:t>Endereço: Av. Bezerra de Menezes, 2203 - Sala 5 - Galeria José Bernardo.</w:t>
      </w:r>
    </w:p>
    <w:p>
      <w:pPr>
        <w:pStyle w:val="ListBullet"/>
      </w:pPr>
      <w:r>
        <w:t>WhatsApp: (85) 9 9435-8505.</w:t>
      </w:r>
    </w:p>
    <w:p>
      <w:pPr>
        <w:pStyle w:val="ListBullet"/>
      </w:pPr>
      <w:r>
        <w:t>Instagram: @zlpodologia.</w:t>
      </w:r>
    </w:p>
    <w:p>
      <w:pPr>
        <w:pStyle w:val="ListBullet"/>
      </w:pPr>
      <w:r>
        <w:t>E-mail: zlpodologia@gmail.com.</w:t>
      </w:r>
    </w:p>
    <w:p>
      <w:pPr>
        <w:pStyle w:val="ListBullet"/>
      </w:pPr>
      <w:r>
        <w:t>Nota Google: 5,0 com 11 avaliações públicas.</w:t>
      </w:r>
    </w:p>
    <w:p>
      <w:pPr>
        <w:pStyle w:val="Heading1"/>
      </w:pPr>
      <w:r>
        <w:t>Checklist de revisão da clínica</w:t>
      </w:r>
    </w:p>
    <w:p>
      <w:pPr>
        <w:pStyle w:val="ListBullet"/>
      </w:pPr>
      <w:r>
        <w:t>Valores dos serviços estão corretos.</w:t>
      </w:r>
    </w:p>
    <w:p>
      <w:pPr>
        <w:pStyle w:val="ListBullet"/>
      </w:pPr>
      <w:r>
        <w:t>Serviços citados são realmente oferecidos.</w:t>
      </w:r>
    </w:p>
    <w:p>
      <w:pPr>
        <w:pStyle w:val="ListBullet"/>
      </w:pPr>
      <w:r>
        <w:t>Nomes Zucarina e Jannie estão corretos.</w:t>
      </w:r>
    </w:p>
    <w:p>
      <w:pPr>
        <w:pStyle w:val="ListBullet"/>
      </w:pPr>
      <w:r>
        <w:t>Endereço e horário estão atualizados.</w:t>
      </w:r>
    </w:p>
    <w:p>
      <w:pPr>
        <w:pStyle w:val="ListBullet"/>
      </w:pPr>
      <w:r>
        <w:t>Fotos estão autorizadas.</w:t>
      </w:r>
    </w:p>
    <w:p>
      <w:pPr>
        <w:pStyle w:val="ListBullet"/>
      </w:pPr>
      <w:r>
        <w:t>Mensagens de WhatsApp estão naturais.</w:t>
      </w:r>
    </w:p>
    <w:p>
      <w:pPr>
        <w:pStyle w:val="ListBullet"/>
      </w:pPr>
      <w:r>
        <w:t>Política de imagens está adequada.</w:t>
      </w:r>
    </w:p>
    <w:p>
      <w:pPr>
        <w:pStyle w:val="ListBullet"/>
      </w:pPr>
      <w:r>
        <w:t>Google Maps, Instagram, WhatsApp e e-mail funcionam.</w:t>
      </w:r>
    </w:p>
    <w:p>
      <w:pPr>
        <w:pStyle w:val="Heading1"/>
      </w:pPr>
      <w:r>
        <w:t>Divulgação</w:t>
      </w:r>
    </w:p>
    <w:p>
      <w:pPr/>
      <w:r>
        <w:t>Usar sempre o link principal:</w:t>
      </w:r>
    </w:p>
    <w:p>
      <w:pPr/>
      <w:hyperlink r:id="rId9">
        <w:r>
          <w:rPr>
            <w:color w:val="8F5B4E"/>
            <w:u w:val="single"/>
          </w:rPr>
          <w:t>https://www.zlpodologia.com.br/</w:t>
        </w:r>
      </w:hyperlink>
    </w:p>
    <w:p>
      <w:pPr/>
      <w:r>
        <w:t>Locais recomendados:</w:t>
      </w:r>
    </w:p>
    <w:p>
      <w:pPr>
        <w:pStyle w:val="ListBullet"/>
      </w:pPr>
      <w:r>
        <w:t>Bio do Instagram.</w:t>
      </w:r>
    </w:p>
    <w:p>
      <w:pPr>
        <w:pStyle w:val="ListBullet"/>
      </w:pPr>
      <w:r>
        <w:t>Google Business Profile.</w:t>
      </w:r>
    </w:p>
    <w:p>
      <w:pPr>
        <w:pStyle w:val="ListBullet"/>
      </w:pPr>
      <w:r>
        <w:t>WhatsApp.</w:t>
      </w:r>
    </w:p>
    <w:p>
      <w:pPr>
        <w:pStyle w:val="ListBullet"/>
      </w:pPr>
      <w:r>
        <w:t>Cartão digital.</w:t>
      </w:r>
    </w:p>
    <w:p>
      <w:pPr>
        <w:pStyle w:val="ListBullet"/>
      </w:pPr>
      <w:r>
        <w:t>Posts e stories.</w:t>
      </w:r>
    </w:p>
    <w:p>
      <w:pPr>
        <w:pStyle w:val="ListBullet"/>
      </w:pPr>
      <w:r>
        <w:t>Mensagens para pacientes.</w:t>
      </w:r>
    </w:p>
    <w:p>
      <w:pPr/>
      <w:r>
        <w:t>Texto simples para divulgar:</w:t>
      </w:r>
    </w:p>
    <w:p>
      <w:pPr>
        <w:pStyle w:val="ZLQuote"/>
      </w:pPr>
      <w:r>
        <w:t xml:space="preserve">Nosso site oficial está no ar. Agora você pode conhecer os cuidados, endereço e formas de agendar antes da consulta: </w:t>
      </w:r>
      <w:hyperlink r:id="rId9">
        <w:r>
          <w:rPr>
            <w:color w:val="8F5B4E"/>
            <w:u w:val="single"/>
          </w:rPr>
          <w:t>https://www.zlpodologia.com.br/</w:t>
        </w:r>
      </w:hyperlink>
    </w:p>
    <w:p>
      <w:pPr>
        <w:pStyle w:val="Heading1"/>
      </w:pPr>
      <w:r>
        <w:t>Acompanhamento dos contatos</w:t>
      </w:r>
    </w:p>
    <w:p>
      <w:pPr/>
      <w:r>
        <w:t>Os botões de WhatsApp registram internamente de qual parte do site veio o clique: topo, serviços, pacotes, rodapé, quiz ou botão fixo do celular.</w:t>
      </w:r>
    </w:p>
    <w:p>
      <w:pPr/>
      <w:r>
        <w:t>Essa informação não aparece para a paciente. No WhatsApp, ela vê apenas uma mensagem limpa e natural.</w:t>
      </w:r>
    </w:p>
    <w:p>
      <w:pPr>
        <w:pStyle w:val="Heading1"/>
      </w:pPr>
      <w:r>
        <w:t>Manutenção recomendada</w:t>
      </w:r>
    </w:p>
    <w:p>
      <w:pPr/>
      <w:r>
        <w:t>Revisar mensalmente:</w:t>
      </w:r>
    </w:p>
    <w:p>
      <w:pPr>
        <w:pStyle w:val="ListBullet"/>
      </w:pPr>
      <w:r>
        <w:t>Nota e quantidade de avaliações no Google.</w:t>
      </w:r>
    </w:p>
    <w:p>
      <w:pPr>
        <w:pStyle w:val="ListBullet"/>
      </w:pPr>
      <w:r>
        <w:t>Horários.</w:t>
      </w:r>
    </w:p>
    <w:p>
      <w:pPr>
        <w:pStyle w:val="ListBullet"/>
      </w:pPr>
      <w:r>
        <w:t>Valores.</w:t>
      </w:r>
    </w:p>
    <w:p>
      <w:pPr>
        <w:pStyle w:val="ListBullet"/>
      </w:pPr>
      <w:r>
        <w:t>Fotos.</w:t>
      </w:r>
    </w:p>
    <w:p>
      <w:pPr>
        <w:pStyle w:val="ListBullet"/>
      </w:pPr>
      <w:r>
        <w:t>Serviços ativos.</w:t>
      </w:r>
    </w:p>
    <w:p>
      <w:pPr>
        <w:pStyle w:val="ListBullet"/>
      </w:pPr>
      <w:r>
        <w:t>Links de contato.</w:t>
      </w:r>
    </w:p>
    <w:p>
      <w:pPr/>
      <w:r>
        <w:t>Revisar imediatamente quando houver:</w:t>
      </w:r>
    </w:p>
    <w:p>
      <w:pPr>
        <w:pStyle w:val="ListBullet"/>
      </w:pPr>
      <w:r>
        <w:t>Novo serviço.</w:t>
      </w:r>
    </w:p>
    <w:p>
      <w:pPr>
        <w:pStyle w:val="ListBullet"/>
      </w:pPr>
      <w:r>
        <w:t>Mudança de preço.</w:t>
      </w:r>
    </w:p>
    <w:p>
      <w:pPr>
        <w:pStyle w:val="ListBullet"/>
      </w:pPr>
      <w:r>
        <w:t>Mudança de horário.</w:t>
      </w:r>
    </w:p>
    <w:p>
      <w:pPr>
        <w:pStyle w:val="ListBullet"/>
      </w:pPr>
      <w:r>
        <w:t>Mudança de endereço.</w:t>
      </w:r>
    </w:p>
    <w:p>
      <w:pPr>
        <w:pStyle w:val="ListBullet"/>
      </w:pPr>
      <w:r>
        <w:t>Nova profissional.</w:t>
      </w:r>
    </w:p>
    <w:p>
      <w:pPr>
        <w:pStyle w:val="ListBullet"/>
      </w:pPr>
      <w:r>
        <w:t>Nova regra de atendimento.</w:t>
      </w:r>
    </w:p>
    <w:p>
      <w:pPr>
        <w:pStyle w:val="Heading1"/>
      </w:pPr>
      <w:r>
        <w:t>Resumo</w:t>
      </w:r>
    </w:p>
    <w:p>
      <w:pPr/>
      <w:r>
        <w:t>O site da ZL Podologia foi estruturado para apresentar a clínica, explicar os cuidados, mostrar provas reais, orientar a paciente e facilitar o agendamento.</w:t>
      </w:r>
    </w:p>
    <w:p>
      <w:pPr/>
      <w:r>
        <w:t>O objetivo não é apenas mostrar serviços. O objetivo é ajudar a paciente a se reconhecer na situação, confiar na clínica e dar o próximo passo com segurança.</w:t>
      </w:r>
    </w:p>
    <w:p>
      <w:pPr>
        <w:jc w:val="right"/>
      </w:pPr>
      <w:r>
        <w:rPr>
          <w:i/>
          <w:color w:val="5D4A40"/>
          <w:sz w:val="18"/>
        </w:rPr>
        <w:t>Documento de apoio para revis?o da ZL Podologia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3425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3425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8F5B4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3425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color w:val="3425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color w:val="3425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  <w:color w:val="34251F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LQuote">
    <w:name w:val="ZL Quote"/>
    <w:basedOn w:val="Normal"/>
    <w:pPr>
      <w:spacing w:before="80" w:after="160"/>
      <w:ind w:left="360"/>
    </w:pPr>
    <w:rPr>
      <w:i/>
      <w:color w:val="5D4A40"/>
    </w:rPr>
  </w:style>
  <w:style w:type="paragraph" w:customStyle="1" w:styleId="ZLMuted">
    <w:name w:val="ZL Muted"/>
    <w:basedOn w:val="Normal"/>
    <w:pPr>
      <w:spacing w:after="120"/>
    </w:pPr>
    <w:rPr>
      <w:color w:val="5D4A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lpodologia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simples do site ? ZL Podologia</dc:title>
  <dc:subject>Explica??o objetiva do site oficial da ZL Podologia</dc:subject>
  <dc:creator>Paperclip AI</dc:creator>
  <cp:keywords/>
  <dc:description>Gerado a partir do guia Markdown do projeto Pageforce ZL Podologia.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